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</w:t>
      </w:r>
    </w:p>
    <w:p>
      <w:r>
        <w:rPr>
          <w:i/>
          <w:color w:val="787878"/>
          <w:sz w:val="18"/>
        </w:rPr>
        <w:t>Generated by SIH26 Sovereign Workbench (Air-Gapped Offline Engine)</w:t>
      </w:r>
    </w:p>
    <w:p>
      <w:pPr>
        <w:pStyle w:val="Heading1"/>
      </w:pPr>
      <w:r>
        <w:t>Summary</w:t>
      </w:r>
    </w:p>
    <w:p>
      <w:r>
        <w:t>Approved for commissioning.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